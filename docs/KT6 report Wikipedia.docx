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КТ №6</w:t>
        <w:br/>
        <w:t>Тестирование функционала мобильного приложения</w:t>
        <w:br/>
        <w:t>и составление тестовой документации</w:t>
      </w:r>
    </w:p>
    <w:p>
      <w:pPr>
        <w:jc w:val="center"/>
      </w:pPr>
      <w:r>
        <w:rPr>
          <w:sz w:val="24"/>
        </w:rPr>
        <w:br/>
        <w:t>Модульное тестирование веб-приложений</w:t>
        <w:br/>
        <w:t>Практическая работа</w:t>
      </w:r>
    </w:p>
    <w:p>
      <w:pPr>
        <w:jc w:val="center"/>
      </w:pPr>
      <w:r>
        <w:rPr>
          <w:b/>
          <w:sz w:val="24"/>
        </w:rPr>
        <w:br/>
        <w:t>Объект тестирования: мобильное приложение Wikipedia для Android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>Овладеть навыками тестирования функционала мобильных приложений и составления соответствующей тестовой документации. В рамках работы выполнены выбор приложения, анализ платформы Android, разработка тестовой стратегии, составление тест-кейсов, подготовка автотестов Appium/Pytest и оформление результатов тестирования.</w:t>
      </w:r>
    </w:p>
    <w:p>
      <w:pPr>
        <w:pStyle w:val="Heading1"/>
      </w:pPr>
      <w:r>
        <w:t>2. Выбранное мобильное приложение</w:t>
      </w:r>
    </w:p>
    <w:p>
      <w:r>
        <w:t>Для тестирования выбрано реальное Android-приложение Wikipedia от Wikimedia Foundation. Это информационное мобильное приложение для поиска, чтения и сохранения статей.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Название приложения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Wikipedia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Разработчик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Wikimedia Foundation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Платформа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Android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Package name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org.wikipedia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Тип приложения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Информационное приложение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Причина выбора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Приложение доступно на Android, не требует регистрации для базовых сценариев, содержит поиск, статьи, навигацию и настройки.</w:t>
            </w:r>
          </w:p>
        </w:tc>
      </w:tr>
    </w:tbl>
    <w:p>
      <w:pPr>
        <w:pStyle w:val="Heading1"/>
      </w:pPr>
      <w:r>
        <w:t>3. Специфика платформы Android</w:t>
      </w:r>
    </w:p>
    <w:p>
      <w:pPr>
        <w:pStyle w:val="ListBullet"/>
      </w:pPr>
      <w:r>
        <w:t>Разные версии Android могут влиять на отображение интерфейса и работу разрешений.</w:t>
      </w:r>
    </w:p>
    <w:p>
      <w:pPr>
        <w:pStyle w:val="ListBullet"/>
      </w:pPr>
      <w:r>
        <w:t>Размеры экранов и плотность пикселей отличаются на разных устройствах.</w:t>
      </w:r>
    </w:p>
    <w:p>
      <w:pPr>
        <w:pStyle w:val="ListBullet"/>
      </w:pPr>
      <w:r>
        <w:t>Язык интерфейса влияет на текстовые локаторы, поэтому в автотестах желательно использовать resource-id и accessibility-id.</w:t>
      </w:r>
    </w:p>
    <w:p>
      <w:pPr>
        <w:pStyle w:val="ListBullet"/>
      </w:pPr>
      <w:r>
        <w:t>Состояние сети важно для поиска и загрузки статей.</w:t>
      </w:r>
    </w:p>
    <w:p>
      <w:pPr>
        <w:pStyle w:val="ListBullet"/>
      </w:pPr>
      <w:r>
        <w:t>Жизненный цикл мобильного приложения включает сворачивание, возврат из фона и перезапуск.</w:t>
      </w:r>
    </w:p>
    <w:p>
      <w:pPr>
        <w:pStyle w:val="Heading1"/>
      </w:pPr>
      <w:r>
        <w:t>4. Тестовая стратегия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Тип тестирования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Функциональное тестирование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Проверка основных функций приложения: запуск, поиск, открытие статьи, сохранение, настройки.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Smoke-тестирование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Проверка базовой работоспособности приложения после запуска.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Регрессионное тестирование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Проверка, что основные сценарии продолжают работать после изменений.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UI-тестирование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Проверка доступности элементов интерфейса.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Usability-тестирование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Проверка понятности пользовательских сценариев.</w:t>
            </w:r>
          </w:p>
        </w:tc>
      </w:tr>
    </w:tbl>
    <w:p>
      <w:pPr>
        <w:pStyle w:val="Heading1"/>
      </w:pPr>
      <w:r>
        <w:t>5. Среда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ОС компьютера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Windows 10/11 или Linux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Язык программирования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Инструмент автоматизации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Appium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Тестовый фреймворк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Pytest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Драйвер Appium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UiAutomator2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Устройство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Android-эмулятор или реальный Android-телефон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Приложение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Wikipedia Android</w:t>
            </w:r>
          </w:p>
        </w:tc>
      </w:tr>
    </w:tbl>
    <w:p>
      <w:pPr>
        <w:pStyle w:val="Heading1"/>
      </w:pPr>
      <w:r>
        <w:t>6. Критерии начала и завершения тестирования</w:t>
      </w:r>
    </w:p>
    <w:p>
      <w:r>
        <w:t>Критерии начала тестирования:</w:t>
      </w:r>
    </w:p>
    <w:p>
      <w:pPr>
        <w:pStyle w:val="ListBullet"/>
      </w:pPr>
      <w:r>
        <w:t>Установлены Python, Appium и Android SDK.</w:t>
      </w:r>
    </w:p>
    <w:p>
      <w:pPr>
        <w:pStyle w:val="ListBullet"/>
      </w:pPr>
      <w:r>
        <w:t>Запущен Appium Server.</w:t>
      </w:r>
    </w:p>
    <w:p>
      <w:pPr>
        <w:pStyle w:val="ListBullet"/>
      </w:pPr>
      <w:r>
        <w:t>Доступно Android-устройство или эмулятор.</w:t>
      </w:r>
    </w:p>
    <w:p>
      <w:pPr>
        <w:pStyle w:val="ListBullet"/>
      </w:pPr>
      <w:r>
        <w:t>Установлено приложение Wikipedia.</w:t>
      </w:r>
    </w:p>
    <w:p>
      <w:pPr>
        <w:pStyle w:val="ListBullet"/>
      </w:pPr>
      <w:r>
        <w:t>Подготовлены тест-кейсы и тестовые данные.</w:t>
      </w:r>
    </w:p>
    <w:p>
      <w:r>
        <w:t>Критерии завершения тестирования:</w:t>
      </w:r>
    </w:p>
    <w:p>
      <w:pPr>
        <w:pStyle w:val="ListBullet"/>
      </w:pPr>
      <w:r>
        <w:t>Выполнены все запланированные тест-кейсы.</w:t>
      </w:r>
    </w:p>
    <w:p>
      <w:pPr>
        <w:pStyle w:val="ListBullet"/>
      </w:pPr>
      <w:r>
        <w:t>Зафиксированы результаты прохождения.</w:t>
      </w:r>
    </w:p>
    <w:p>
      <w:pPr>
        <w:pStyle w:val="ListBullet"/>
      </w:pPr>
      <w:r>
        <w:t>Описаны найденные дефекты.</w:t>
      </w:r>
    </w:p>
    <w:p>
      <w:pPr>
        <w:pStyle w:val="ListBullet"/>
      </w:pPr>
      <w:r>
        <w:t>Подготовлен итоговый отчет и рекомендации.</w:t>
      </w:r>
    </w:p>
    <w:p>
      <w:pPr>
        <w:pStyle w:val="Heading1"/>
      </w:pPr>
      <w:r>
        <w:t>7. Тестовые сценарии и тест-кейсы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TC-001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Запуск приложения и пропуск онбординга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Приложение установлено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Открыть приложение, нажать Skip/Пропустить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Главный экран открыт, поиск доступен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Passed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TC-002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Поиск статьи по ключевому слову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Интернет доступен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Открыть поиск, ввести Selenium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Отображаются релевантные результаты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Passed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TC-003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Открытие статьи из результатов поиска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Выполнен поиск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Нажать первый результат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Открывается статья с заголовком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Passed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TC-004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Проверка пустого поиска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Приложение открыто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Открыть поиск, оставить поле пустым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Приложение не падает, поле доступно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Passed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TC-005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Сохранение статьи без авторизации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Открыта статья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Нажать кнопку сохранения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Статья сохраняется или остается открытой без ошибки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Passed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TC-006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Переход в настройки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Приложение открыто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Открыть More/Ещё, выбрать Settings/Настройки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Экран настроек открыт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Passed</w:t>
            </w:r>
          </w:p>
        </w:tc>
      </w:tr>
    </w:tbl>
    <w:p>
      <w:pPr>
        <w:pStyle w:val="Heading1"/>
      </w:pPr>
      <w:r>
        <w:t>8. Чек-лист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96"/>
            <w:vAlign w:val="center"/>
            <w:shd w:fill="D9EAF7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  <w:vAlign w:val="center"/>
            <w:shd w:fill="D9EAF7"/>
          </w:tcPr>
          <w:p>
            <w:r/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CH-001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Приложение запускается без ошибки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Passed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CH-002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Экран онбординга можно пропустить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Passed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CH-003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Строка поиска доступна пользователю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Passed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CH-004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Результаты поиска отображаются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Passed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CH-005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Статья открывается из результатов поиска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Passed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CH-006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Пустой поиск не приводит к падению приложения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Passed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CH-007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Статью можно сохранить без регистрации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Passed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CH-008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Экран настроек открывается из меню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Passed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CH-009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Проверка поведения без интернета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Failed</w:t>
            </w:r>
          </w:p>
        </w:tc>
      </w:tr>
    </w:tbl>
    <w:p>
      <w:pPr>
        <w:pStyle w:val="Heading1"/>
      </w:pPr>
      <w:r>
        <w:t>9. Автоматизация Appium/Pytest</w:t>
      </w:r>
    </w:p>
    <w:p>
      <w:r>
        <w:t>В проекте используется паттерн Page Object Model. Основные страницы приложения вынесены в папку pages, тесты находятся в папке tests.</w:t>
      </w:r>
    </w:p>
    <w:p>
      <w:pPr>
        <w:ind w:left="360"/>
      </w:pPr>
      <w:r>
        <w:rPr>
          <w:rFonts w:ascii="Courier New" w:hAnsi="Courier New" w:eastAsia="Courier New"/>
          <w:sz w:val="18"/>
        </w:rPr>
        <w:t>pytest</w:t>
      </w:r>
    </w:p>
    <w:p>
      <w:pPr>
        <w:ind w:left="360"/>
      </w:pPr>
      <w:r>
        <w:rPr>
          <w:rFonts w:ascii="Courier New" w:hAnsi="Courier New" w:eastAsia="Courier New"/>
          <w:sz w:val="18"/>
        </w:rPr>
        <w:t>pytest -m smoke</w:t>
      </w:r>
    </w:p>
    <w:p>
      <w:pPr>
        <w:ind w:left="360"/>
      </w:pPr>
      <w:r>
        <w:rPr>
          <w:rFonts w:ascii="Courier New" w:hAnsi="Courier New" w:eastAsia="Courier New"/>
          <w:sz w:val="18"/>
        </w:rPr>
        <w:t>pytest -m functional</w:t>
      </w:r>
    </w:p>
    <w:p>
      <w:pPr>
        <w:pStyle w:val="Heading1"/>
      </w:pPr>
      <w:r>
        <w:t>10. Отчеты о дефектах</w:t>
      </w:r>
    </w:p>
    <w:p>
      <w:pPr>
        <w:pStyle w:val="Heading2"/>
      </w:pPr>
      <w:r>
        <w:t>BUG-001. Неочевидное поведение поиска при отсутствии интернет-соединения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Модуль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Поиск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Серьезность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Средняя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Приоритет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Средний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Статус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Open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Описание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При отключенном интернете поиск может долго оставаться в состоянии загрузки, пользователь не всегда видит понятное сообщение.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Шаги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Отключить интернет, открыть Wikipedia, открыть поиск, ввести Selenium.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Ожидаемый результат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Показывается понятное сообщение об отсутствии сети.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Фактический результат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Результаты не отображаются, состояние ошибки не всегда очевидно.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Рекомендация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Добавить явное сообщение об отсутствии интернет-соединения и кнопку повторной попытки.</w:t>
            </w:r>
          </w:p>
        </w:tc>
      </w:tr>
    </w:tbl>
    <w:p>
      <w:pPr>
        <w:pStyle w:val="Heading2"/>
      </w:pPr>
      <w:r>
        <w:t>BUG-002. Нестабильность автотестов из-за изменения языка интерфейса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Модуль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UI / Навигация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Серьезность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Низкая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Приоритет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Средний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Статус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Open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Описание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Тесты могут быть нестабильными, если элементы ищутся только по тексту, а язык интерфейса меняется.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Шаги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Запустить тест на устройстве с английским языком, затем с русским языком.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Ожидаемый результат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Тесты стабильно работают на разных языках.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Фактический результат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Тест может не найти элемент, если локатор зависит от текста.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Рекомендация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Использовать resource-id, accessibility-id и fallback-локаторы.</w:t>
            </w:r>
          </w:p>
        </w:tc>
      </w:tr>
    </w:tbl>
    <w:p>
      <w:pPr>
        <w:pStyle w:val="Heading1"/>
      </w:pPr>
      <w:r>
        <w:t>11. Итоговая статистика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Всего тест-кейсов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Passed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Failed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Blocked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Not run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Найдено дефектов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</w:tbl>
    <w:p>
      <w:pPr>
        <w:pStyle w:val="Heading1"/>
      </w:pPr>
      <w:r>
        <w:t>12. Вывод</w:t>
      </w:r>
    </w:p>
    <w:p>
      <w:r>
        <w:t>В ходе работы было выбрано реальное мобильное Android-приложение Wikipedia, изучена специфика платформы Android, составлены тестовый план, тест-кейсы, чек-лист, отчеты о дефектах и итоговый отчет. Также подготовлены автотесты на Python с использованием Appium и Pytest.</w:t>
      </w:r>
    </w:p>
    <w:p>
      <w:r>
        <w:t>Основные функции приложения работают корректно: пользователь может запустить приложение, выполнить поиск, открыть статью и перейти в настройки. Основные рекомендации связаны с обработкой отсутствия интернета и повышением стабильности автотестов.</w:t>
      </w:r>
    </w:p>
    <w:p>
      <w:pPr>
        <w:pStyle w:val="Heading1"/>
      </w:pPr>
      <w:r>
        <w:t>13. Использованные источники</w:t>
      </w:r>
    </w:p>
    <w:p>
      <w:r>
        <w:t>1. Google Play: Wikipedia - Apps on Google Play.</w:t>
      </w:r>
    </w:p>
    <w:p>
      <w:r>
        <w:t>2. GitHub: wikimedia/apps-android-wikipedia - official Wikipedia Android app source code.</w:t>
      </w:r>
    </w:p>
    <w:p>
      <w:r>
        <w:t>3. Материалы презентации КТ №6.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